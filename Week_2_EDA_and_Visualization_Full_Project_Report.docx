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WEEK 2 PROJECT REPORT</w:t>
      </w:r>
    </w:p>
    <w:p>
      <w:pPr>
        <w:jc w:val="center"/>
      </w:pPr>
      <w:r>
        <w:rPr>
          <w:b/>
          <w:sz w:val="28"/>
        </w:rPr>
        <w:t>Exploratory Data Analysis and Visualization Using R</w:t>
      </w:r>
    </w:p>
    <w:p>
      <w:r>
        <w:t>Submitted as part of the Virtual Data Science with R Apprentice Internship</w:t>
      </w:r>
    </w:p>
    <w:p>
      <w:r>
        <w:t>Student Name: ______________________________</w:t>
      </w:r>
    </w:p>
    <w:p>
      <w:r>
        <w:t>Date: ______________________________</w:t>
      </w:r>
    </w:p>
    <w:p>
      <w:pPr>
        <w:pStyle w:val="Heading1"/>
      </w:pPr>
      <w:r>
        <w:t>Abstract</w:t>
      </w:r>
    </w:p>
    <w:p>
      <w:r>
        <w:t>Exploratory Data Analysis (EDA) is an important step in data science because it helps analysts understand the structure, quality, distribution, and relationships within a dataset before applying advanced models. This project demonstrates EDA using the Iris dataset available in R. The dataset contains 150 observations from three iris species and four numeric measurements: sepal length, sepal width, petal length, and petal width. The work includes inspecting the data, checking missing and duplicate values, calculating descriptive statistics, and creating histograms, scatter plots, box plots, and a correlation heat map. Each visualization is interpreted to explain what it reveals about distributions, differences between species, and relationships among measurements. The analysis uses R functions and the ggplot2 package where appropriate. The report includes reproducible code and instructions for saving plots. The Iris dataset is used for learning and demonstration; conclusions are limited to the observations in this dataset.</w:t>
      </w:r>
    </w:p>
    <w:p>
      <w:pPr>
        <w:pStyle w:val="Heading1"/>
      </w:pPr>
      <w:r>
        <w:t>Keywords</w:t>
      </w:r>
    </w:p>
    <w:p>
      <w:r>
        <w:t>Exploratory Data Analysis, R Programming, Data Cleaning, Data Visualization, Descriptive Statistics, Iris Dataset, ggplot2</w:t>
      </w:r>
    </w:p>
    <w:p>
      <w:pPr>
        <w:pStyle w:val="Heading1"/>
      </w:pPr>
      <w:r>
        <w:t>1. Introduction</w:t>
      </w:r>
    </w:p>
    <w:p>
      <w:r>
        <w:t>Data analysis begins with understanding the data rather than immediately building a predictive model. EDA provides techniques for examining values, identifying unusual observations, comparing groups, and discovering relationships. Graphs and summary statistics make complex data easier to understand and help guide the next stages of analysis. R is a useful language for this work because it provides statistical functions and flexible plotting packages.</w:t>
      </w:r>
    </w:p>
    <w:p>
      <w:pPr>
        <w:pStyle w:val="Heading1"/>
      </w:pPr>
      <w:r>
        <w:t>2. Objectives</w:t>
      </w:r>
    </w:p>
    <w:p>
      <w:pPr>
        <w:pStyle w:val="ListBullet"/>
      </w:pPr>
      <w:r>
        <w:t>Load and understand a publicly available dataset in R.</w:t>
      </w:r>
    </w:p>
    <w:p>
      <w:pPr>
        <w:pStyle w:val="ListBullet"/>
      </w:pPr>
      <w:r>
        <w:t>Inspect variable types, dataset dimensions, missing values, and duplicate records.</w:t>
      </w:r>
    </w:p>
    <w:p>
      <w:pPr>
        <w:pStyle w:val="ListBullet"/>
      </w:pPr>
      <w:r>
        <w:t>Calculate descriptive statistics for numeric variables.</w:t>
      </w:r>
    </w:p>
    <w:p>
      <w:pPr>
        <w:pStyle w:val="ListBullet"/>
      </w:pPr>
      <w:r>
        <w:t>Create at least three types of visualizations and interpret each one.</w:t>
      </w:r>
    </w:p>
    <w:p>
      <w:pPr>
        <w:pStyle w:val="ListBullet"/>
      </w:pPr>
      <w:r>
        <w:t>Document code and findings in a clear, reproducible report.</w:t>
      </w:r>
    </w:p>
    <w:p>
      <w:pPr>
        <w:pStyle w:val="Heading1"/>
      </w:pPr>
      <w:r>
        <w:t>3. Dataset Description and Selection</w:t>
      </w:r>
    </w:p>
    <w:p>
      <w:r>
        <w:t>The Iris dataset is included with R in the built-in datasets package, so it can be accessed without downloading an external file. It contains 150 flower observations from three species: setosa, versicolor, and virginica. The numeric variables are Sepal.Length, Sepal.Width, Petal.Length, and Petal.Width; Species is a categorical variable. It was selected because it is small, understandable, and well suited to demonstrating distributions, group comparisons, and relationships between numeric measurements.</w:t>
      </w:r>
    </w:p>
    <w:p>
      <w:pPr>
        <w:spacing w:after="60"/>
        <w:ind w:left="360"/>
      </w:pPr>
      <w:r>
        <w:rPr>
          <w:rFonts w:ascii="Consolas" w:hAnsi="Consolas"/>
          <w:sz w:val="18"/>
        </w:rPr>
        <w:t>data(iris)</w:t>
        <w:br/>
        <w:t>head(iris)</w:t>
        <w:br/>
        <w:t>str(iris)</w:t>
        <w:br/>
        <w:t>dim(iris)</w:t>
        <w:br/>
        <w:t>summary(iris)</w:t>
      </w:r>
    </w:p>
    <w:p>
      <w:pPr>
        <w:pStyle w:val="Heading1"/>
      </w:pPr>
      <w:r>
        <w:t>4. Tools and Environment</w:t>
      </w:r>
    </w:p>
    <w:p>
      <w:r>
        <w:t>The analysis can be completed in R or RStudio. Base R functions are used for data inspection and summary statistics. The ggplot2 package is used for polished visualizations. If ggplot2 is not installed, run install.packages("ggplot2") once, then load it with library(ggplot2).</w:t>
      </w:r>
    </w:p>
    <w:p>
      <w:pPr>
        <w:spacing w:after="60"/>
        <w:ind w:left="360"/>
      </w:pPr>
      <w:r>
        <w:rPr>
          <w:rFonts w:ascii="Consolas" w:hAnsi="Consolas"/>
          <w:sz w:val="18"/>
        </w:rPr>
        <w:t>install.packages("ggplot2")  # run once if needed</w:t>
        <w:br/>
        <w:t>library(ggplot2)</w:t>
      </w:r>
    </w:p>
    <w:p>
      <w:pPr>
        <w:pStyle w:val="Heading1"/>
      </w:pPr>
      <w:r>
        <w:t>5. Data Cleaning and Preparation</w:t>
      </w:r>
    </w:p>
    <w:p>
      <w:r>
        <w:t>The original Iris dataset is generally clean, but it is still important to verify its quality. The following checks identify missing values, duplicated rows, and variable types. No values are removed automatically. If missing values or duplicates are found in another dataset, their treatment should be justified and recorded before analysis.</w:t>
      </w:r>
    </w:p>
    <w:p>
      <w:pPr>
        <w:spacing w:after="60"/>
        <w:ind w:left="360"/>
      </w:pPr>
      <w:r>
        <w:rPr>
          <w:rFonts w:ascii="Consolas" w:hAnsi="Consolas"/>
          <w:sz w:val="18"/>
        </w:rPr>
        <w:t>data(iris)</w:t>
        <w:br/>
        <w:br/>
        <w:t># Inspect dimensions, column names, and data types</w:t>
        <w:br/>
        <w:t>dim(iris)</w:t>
        <w:br/>
        <w:t>names(iris)</w:t>
        <w:br/>
        <w:t>str(iris)</w:t>
        <w:br/>
        <w:br/>
        <w:t># Count missing values in each column</w:t>
        <w:br/>
        <w:t>colSums(is.na(iris))</w:t>
        <w:br/>
        <w:br/>
        <w:t># Count complete duplicate rows</w:t>
        <w:br/>
        <w:t>sum(duplicated(iris))</w:t>
        <w:br/>
        <w:br/>
        <w:t># Confirm categorical variable format</w:t>
        <w:br/>
        <w:t>iris$Species &lt;- as.factor(iris$Species)</w:t>
        <w:br/>
        <w:br/>
        <w:t># Create a working copy</w:t>
        <w:br/>
        <w:t>iris_clean &lt;- iris</w:t>
      </w:r>
    </w:p>
    <w:p>
      <w:r>
        <w:t>In this dataset, the four measurements are numeric and Species is categorical. Missing values should be investigated before deciding whether to remove rows or impute values. Duplicate rows should also be reviewed rather than deleted without checking whether they represent legitimate repeated measurements. For this standard Iris dataset, the checks are included to demonstrate a responsible workflow.</w:t>
      </w:r>
    </w:p>
    <w:p>
      <w:pPr>
        <w:pStyle w:val="Heading1"/>
      </w:pPr>
      <w:r>
        <w:t>6. Exploratory Statistical Analysis</w:t>
      </w:r>
    </w:p>
    <w:p>
      <w:r>
        <w:t>Descriptive statistics provide a compact overview of the variables. Minimum and maximum values show the range; mean and median describe central tendency; and standard deviation measures spread. Grouping the data by species makes it possible to compare the measurements across the three categories.</w:t>
      </w:r>
    </w:p>
    <w:p>
      <w:pPr>
        <w:spacing w:after="60"/>
        <w:ind w:left="360"/>
      </w:pPr>
      <w:r>
        <w:rPr>
          <w:rFonts w:ascii="Consolas" w:hAnsi="Consolas"/>
          <w:sz w:val="18"/>
        </w:rPr>
        <w:t># Overall descriptive summary</w:t>
        <w:br/>
        <w:t>summary(iris_clean)</w:t>
        <w:br/>
        <w:br/>
        <w:t># Mean of each numeric measurement</w:t>
        <w:br/>
        <w:t>sapply(iris_clean[1:4], mean)</w:t>
        <w:br/>
        <w:br/>
        <w:t># Standard deviation of each numeric measurement</w:t>
        <w:br/>
        <w:t>sapply(iris_clean[1:4], sd)</w:t>
        <w:br/>
        <w:br/>
        <w:t># Mean measurements for each species</w:t>
        <w:br/>
        <w:t>aggregate(. ~ Species, data = iris_clean, FUN = mean)</w:t>
      </w:r>
    </w:p>
    <w:p>
      <w:r>
        <w:t>The summary output should be reviewed for differences between minimum, median, and maximum values. The species-wise means help show which measurements differ most strongly across species. Petal measurements are expected to separate the species more clearly than some sepal measurements, but the exact values should be confirmed from the R output.</w:t>
      </w:r>
    </w:p>
    <w:p>
      <w:pPr>
        <w:pStyle w:val="Heading1"/>
      </w:pPr>
      <w:r>
        <w:t>7. Visualizations and Interpretation</w:t>
      </w:r>
    </w:p>
    <w:p>
      <w:pPr>
        <w:pStyle w:val="Heading2"/>
      </w:pPr>
      <w:r>
        <w:t>7.1 Histogram: Distribution of Petal Length</w:t>
      </w:r>
    </w:p>
    <w:p>
      <w:pPr>
        <w:spacing w:after="60"/>
        <w:ind w:left="360"/>
      </w:pPr>
      <w:r>
        <w:rPr>
          <w:rFonts w:ascii="Consolas" w:hAnsi="Consolas"/>
          <w:sz w:val="18"/>
        </w:rPr>
        <w:t>ggplot(iris_clean, aes(x = Petal.Length)) +</w:t>
        <w:br/>
        <w:t xml:space="preserve">  geom_histogram(binwidth = 0.3, color = "black", fill = "skyblue") +</w:t>
        <w:br/>
        <w:t xml:space="preserve">  labs(title = "Distribution of Petal Length",</w:t>
        <w:br/>
        <w:t xml:space="preserve">       x = "Petal length (cm)", y = "Frequency") +</w:t>
        <w:br/>
        <w:t xml:space="preserve">  theme_minimal()</w:t>
        <w:br/>
        <w:br/>
        <w:t># Save the plot</w:t>
        <w:br/>
        <w:t>ggsave("histogram_petal_length.png", width = 7, height = 5, dpi = 300)</w:t>
      </w:r>
    </w:p>
    <w:p>
      <w:r>
        <w:t>A histogram groups petal-length values into intervals and shows how frequently values occur. The distribution may show separate concentrations because the dataset combines three species with different petal sizes. This helps identify whether one overall average would adequately describe the data or whether species-level comparisons are more informative. The saved PNG can be inserted into the report after running the code.</w:t>
      </w:r>
    </w:p>
    <w:p>
      <w:pPr>
        <w:pStyle w:val="Heading2"/>
      </w:pPr>
      <w:r>
        <w:t>7.2 Scatter Plot: Petal Length vs Petal Width</w:t>
      </w:r>
    </w:p>
    <w:p>
      <w:pPr>
        <w:spacing w:after="60"/>
        <w:ind w:left="360"/>
      </w:pPr>
      <w:r>
        <w:rPr>
          <w:rFonts w:ascii="Consolas" w:hAnsi="Consolas"/>
          <w:sz w:val="18"/>
        </w:rPr>
        <w:t>ggplot(iris_clean, aes(x = Petal.Length, y = Petal.Width,</w:t>
        <w:br/>
        <w:t xml:space="preserve">                      color = Species)) +</w:t>
        <w:br/>
        <w:t xml:space="preserve">  geom_point(size = 2.5, alpha = 0.85) +</w:t>
        <w:br/>
        <w:t xml:space="preserve">  labs(title = "Petal Length vs Petal Width by Species",</w:t>
        <w:br/>
        <w:t xml:space="preserve">       x = "Petal length (cm)", y = "Petal width (cm)") +</w:t>
        <w:br/>
        <w:t xml:space="preserve">  theme_minimal()</w:t>
        <w:br/>
        <w:br/>
        <w:t># Save the plot</w:t>
        <w:br/>
        <w:t>ggsave("scatter_petal_measurements.png", width = 7, height = 5, dpi = 300)</w:t>
      </w:r>
    </w:p>
    <w:p>
      <w:r>
        <w:t>The scatter plot displays the relationship between petal length and petal width. A positive relationship is expected: flowers with longer petals generally have wider petals. Color separates the three species and helps reveal how well the measurements distinguish groups. Setosa is typically separated from the other species by smaller petal measurements, while versicolor and virginica may show some overlap.</w:t>
      </w:r>
    </w:p>
    <w:p>
      <w:pPr>
        <w:pStyle w:val="Heading2"/>
      </w:pPr>
      <w:r>
        <w:t>7.3 Box Plot: Petal Length by Species</w:t>
      </w:r>
    </w:p>
    <w:p>
      <w:pPr>
        <w:spacing w:after="60"/>
        <w:ind w:left="360"/>
      </w:pPr>
      <w:r>
        <w:rPr>
          <w:rFonts w:ascii="Consolas" w:hAnsi="Consolas"/>
          <w:sz w:val="18"/>
        </w:rPr>
        <w:t>ggplot(iris_clean, aes(x = Species, y = Petal.Length,</w:t>
        <w:br/>
        <w:t xml:space="preserve">                      fill = Species)) +</w:t>
        <w:br/>
        <w:t xml:space="preserve">  geom_boxplot() +</w:t>
        <w:br/>
        <w:t xml:space="preserve">  labs(title = "Petal Length by Species",</w:t>
        <w:br/>
        <w:t xml:space="preserve">       x = "Species", y = "Petal length (cm)") +</w:t>
        <w:br/>
        <w:t xml:space="preserve">  theme_minimal() +</w:t>
        <w:br/>
        <w:t xml:space="preserve">  theme(legend.position = "none")</w:t>
        <w:br/>
        <w:br/>
        <w:t># Save the plot</w:t>
        <w:br/>
        <w:t>ggsave("boxplot_petal_length_species.png", width = 7, height = 5, dpi = 300)</w:t>
      </w:r>
    </w:p>
    <w:p>
      <w:r>
        <w:t>A box plot compares the median, interquartile range, and potential outliers for petal length in each species. Differences in the medians and spread indicate whether petal length varies by species. The plot can also show overlap between groups and unusual observations that may need closer inspection. Potential outliers should be investigated, not automatically treated as errors.</w:t>
      </w:r>
    </w:p>
    <w:p>
      <w:pPr>
        <w:pStyle w:val="Heading2"/>
      </w:pPr>
      <w:r>
        <w:t>7.4 Correlation Heat Map</w:t>
      </w:r>
    </w:p>
    <w:p>
      <w:pPr>
        <w:spacing w:after="60"/>
        <w:ind w:left="360"/>
      </w:pPr>
      <w:r>
        <w:rPr>
          <w:rFonts w:ascii="Consolas" w:hAnsi="Consolas"/>
          <w:sz w:val="18"/>
        </w:rPr>
        <w:t>cor_matrix &lt;- cor(iris_clean[1:4])</w:t>
        <w:br/>
        <w:t>cor_long &lt;- as.data.frame(as.table(cor_matrix))</w:t>
        <w:br/>
        <w:br/>
        <w:t>ggplot(cor_long, aes(x = Var1, y = Var2, fill = Freq)) +</w:t>
        <w:br/>
        <w:t xml:space="preserve">  geom_tile(color = "white") +</w:t>
        <w:br/>
        <w:t xml:space="preserve">  geom_text(aes(label = round(Freq, 2)), size = 4) +</w:t>
        <w:br/>
        <w:t xml:space="preserve">  scale_fill_gradient2(low = "blue", mid = "white", high = "red",</w:t>
        <w:br/>
        <w:t xml:space="preserve">                       midpoint = 0, limits = c(-1, 1)) +</w:t>
        <w:br/>
        <w:t xml:space="preserve">  labs(title = "Correlation Heat Map of Iris Measurements",</w:t>
        <w:br/>
        <w:t xml:space="preserve">       x = "", y = "", fill = "Correlation") +</w:t>
        <w:br/>
        <w:t xml:space="preserve">  theme_minimal()</w:t>
      </w:r>
    </w:p>
    <w:p>
      <w:r>
        <w:t>The heat map summarizes pairwise linear correlations between numeric measurements. Values closer to +1 indicate a strong positive linear association, values near 0 indicate a weak linear association, and values closer to -1 indicate a negative association. Strong correlation between petal length and petal width would suggest that these variables tend to increase together. Correlation describes association and does not establish causation.</w:t>
      </w:r>
    </w:p>
    <w:p>
      <w:pPr>
        <w:pStyle w:val="Heading1"/>
      </w:pPr>
      <w:r>
        <w:t>8. Key Findings</w:t>
      </w:r>
    </w:p>
    <w:p>
      <w:pPr>
        <w:pStyle w:val="ListBullet"/>
      </w:pPr>
      <w:r>
        <w:t>The dataset contains 150 observations, four numeric measurements, and one categorical species variable.</w:t>
      </w:r>
    </w:p>
    <w:p>
      <w:pPr>
        <w:pStyle w:val="ListBullet"/>
      </w:pPr>
      <w:r>
        <w:t>The data-quality checks demonstrate how to test for missing values and duplicate rows before analysis.</w:t>
      </w:r>
    </w:p>
    <w:p>
      <w:pPr>
        <w:pStyle w:val="ListBullet"/>
      </w:pPr>
      <w:r>
        <w:t>Histograms reveal the distribution and possible group-related clusters in measurements.</w:t>
      </w:r>
    </w:p>
    <w:p>
      <w:pPr>
        <w:pStyle w:val="ListBullet"/>
      </w:pPr>
      <w:r>
        <w:t>Scatter plots help examine relationships between measurements and compare species.</w:t>
      </w:r>
    </w:p>
    <w:p>
      <w:pPr>
        <w:pStyle w:val="ListBullet"/>
      </w:pPr>
      <w:r>
        <w:t>Box plots show differences in group medians, variability, and potential outliers.</w:t>
      </w:r>
    </w:p>
    <w:p>
      <w:pPr>
        <w:pStyle w:val="ListBullet"/>
      </w:pPr>
      <w:r>
        <w:t>The correlation heat map summarizes the strength and direction of linear relationships among numeric variables.</w:t>
      </w:r>
    </w:p>
    <w:p>
      <w:pPr>
        <w:pStyle w:val="Heading1"/>
      </w:pPr>
      <w:r>
        <w:t>9. Limitations</w:t>
      </w:r>
    </w:p>
    <w:p>
      <w:r>
        <w:t>The Iris dataset is small and contains only three species and four measurements, so it does not represent all flower types or real-world datasets. The analysis is descriptive and does not prove causal relationships. Some visual patterns may be specific to this dataset. More advanced analysis could include confidence intervals, statistical tests, classification models, and evaluation on unseen data.</w:t>
      </w:r>
    </w:p>
    <w:p>
      <w:pPr>
        <w:pStyle w:val="Heading1"/>
      </w:pPr>
      <w:r>
        <w:t>10. Conclusion</w:t>
      </w:r>
    </w:p>
    <w:p>
      <w:r>
        <w:t>This project demonstrates a complete introductory EDA workflow in R: loading a dataset, checking its quality, summarizing numeric variables, creating visualizations, and interpreting the results. The histogram, scatter plot, box plot, and correlation heat map provide complementary views of the Iris data. Together, they help explain distributions, compare species, identify relationships, and guide further investigation. The report can be reproduced by running the included code in R or RStudio. Actual plots should be generated from the code and inserted into the final submission so the report contains verified visual outputs.</w:t>
      </w:r>
    </w:p>
    <w:p>
      <w:pPr>
        <w:pStyle w:val="Heading1"/>
      </w:pPr>
      <w:r>
        <w:t>11. How to Run the Project and Add Visual Outputs</w:t>
      </w:r>
    </w:p>
    <w:p>
      <w:pPr>
        <w:pStyle w:val="ListNumber"/>
      </w:pPr>
      <w:r>
        <w:t>Open RStudio and create a new R script.</w:t>
      </w:r>
    </w:p>
    <w:p>
      <w:pPr>
        <w:pStyle w:val="ListNumber"/>
      </w:pPr>
      <w:r>
        <w:t>Copy the code snippets from this report into the script in order.</w:t>
      </w:r>
    </w:p>
    <w:p>
      <w:pPr>
        <w:pStyle w:val="ListNumber"/>
      </w:pPr>
      <w:r>
        <w:t>Install and load ggplot2 if it is not already installed.</w:t>
      </w:r>
    </w:p>
    <w:p>
      <w:pPr>
        <w:pStyle w:val="ListNumber"/>
      </w:pPr>
      <w:r>
        <w:t>Run the code and inspect each plot in the Plots pane.</w:t>
      </w:r>
    </w:p>
    <w:p>
      <w:pPr>
        <w:pStyle w:val="ListNumber"/>
      </w:pPr>
      <w:r>
        <w:t>The ggsave commands save plot images in the current working directory; insert these actual images below the relevant visualization sections in this Word report.</w:t>
      </w:r>
    </w:p>
    <w:p>
      <w:pPr>
        <w:pStyle w:val="ListNumber"/>
      </w:pPr>
      <w:r>
        <w:t>Check the generated statistics and update the interpretation if your output differs.</w:t>
      </w:r>
    </w:p>
    <w:p>
      <w:pPr>
        <w:pStyle w:val="ListNumber"/>
      </w:pPr>
      <w:r>
        <w:t>Save the final report as a .docx file and upload it to the internship portal.</w:t>
      </w:r>
    </w:p>
    <w:p>
      <w:pPr>
        <w:pStyle w:val="ListNumber"/>
      </w:pPr>
      <w:r>
        <w:t>For the compulsory GitHub field, create your own repository containing the R script, README, and plot images, then submit the real repository URL.</w:t>
      </w:r>
    </w:p>
    <w:p>
      <w:pPr>
        <w:pStyle w:val="Heading1"/>
      </w:pPr>
      <w:r>
        <w:t>Appendix: Complete Starter R Script</w:t>
      </w:r>
    </w:p>
    <w:p>
      <w:pPr>
        <w:spacing w:after="60"/>
        <w:ind w:left="360"/>
      </w:pPr>
      <w:r>
        <w:rPr>
          <w:rFonts w:ascii="Consolas" w:hAnsi="Consolas"/>
          <w:sz w:val="18"/>
        </w:rPr>
        <w:t># Week 2: Exploratory Data Analysis and Visualization Using R</w:t>
        <w:br/>
        <w:t>data(iris)</w:t>
        <w:br/>
        <w:t>if (!requireNamespace("ggplot2", quietly = TRUE)) {</w:t>
        <w:br/>
        <w:t xml:space="preserve">  install.packages("ggplot2")</w:t>
        <w:br/>
        <w:t>}</w:t>
        <w:br/>
        <w:t>library(ggplot2)</w:t>
        <w:br/>
        <w:br/>
        <w:t>iris_clean &lt;- iris</w:t>
        <w:br/>
        <w:t>iris_clean$Species &lt;- as.factor(iris_clean$Species)</w:t>
        <w:br/>
        <w:br/>
        <w:t># Structure and quality checks</w:t>
        <w:br/>
        <w:t>print(head(iris_clean))</w:t>
        <w:br/>
        <w:t>print(str(iris_clean))</w:t>
        <w:br/>
        <w:t>print(dim(iris_clean))</w:t>
        <w:br/>
        <w:t>print(summary(iris_clean))</w:t>
        <w:br/>
        <w:t>print(colSums(is.na(iris_clean)))</w:t>
        <w:br/>
        <w:t>print(sum(duplicated(iris_clean)))</w:t>
        <w:br/>
        <w:br/>
        <w:t># Descriptive statistics</w:t>
        <w:br/>
        <w:t>print(sapply(iris_clean[1:4], mean))</w:t>
        <w:br/>
        <w:t>print(sapply(iris_clean[1:4], sd))</w:t>
        <w:br/>
        <w:t>print(aggregate(. ~ Species, data = iris_clean, FUN = mean))</w:t>
        <w:br/>
        <w:br/>
        <w:t># Histogram</w:t>
        <w:br/>
        <w:t>p1 &lt;- ggplot(iris_clean, aes(x = Petal.Length)) +</w:t>
        <w:br/>
        <w:t xml:space="preserve">  geom_histogram(binwidth = 0.3, color = "black", fill = "skyblue") +</w:t>
        <w:br/>
        <w:t xml:space="preserve">  labs(title = "Distribution of Petal Length",</w:t>
        <w:br/>
        <w:t xml:space="preserve">       x = "Petal length (cm)", y = "Frequency") +</w:t>
        <w:br/>
        <w:t xml:space="preserve">  theme_minimal()</w:t>
        <w:br/>
        <w:t>print(p1)</w:t>
        <w:br/>
        <w:t>ggsave("histogram_petal_length.png", p1, width = 7, height = 5, dpi = 300)</w:t>
        <w:br/>
        <w:br/>
        <w:t># Scatter plot</w:t>
        <w:br/>
        <w:t>p2 &lt;- ggplot(iris_clean, aes(x = Petal.Length, y = Petal.Width,</w:t>
        <w:br/>
        <w:t xml:space="preserve">                             color = Species)) +</w:t>
        <w:br/>
        <w:t xml:space="preserve">  geom_point(size = 2.5, alpha = 0.85) +</w:t>
        <w:br/>
        <w:t xml:space="preserve">  labs(title = "Petal Length vs Petal Width by Species",</w:t>
        <w:br/>
        <w:t xml:space="preserve">       x = "Petal length (cm)", y = "Petal width (cm)") +</w:t>
        <w:br/>
        <w:t xml:space="preserve">  theme_minimal()</w:t>
        <w:br/>
        <w:t>print(p2)</w:t>
        <w:br/>
        <w:t>ggsave("scatter_petal_measurements.png", p2, width = 7, height = 5, dpi = 300)</w:t>
        <w:br/>
        <w:br/>
        <w:t># Box plot</w:t>
        <w:br/>
        <w:t>p3 &lt;- ggplot(iris_clean, aes(x = Species, y = Petal.Length, fill = Species)) +</w:t>
        <w:br/>
        <w:t xml:space="preserve">  geom_boxplot() +</w:t>
        <w:br/>
        <w:t xml:space="preserve">  labs(title = "Petal Length by Species",</w:t>
        <w:br/>
        <w:t xml:space="preserve">       x = "Species", y = "Petal length (cm)") +</w:t>
        <w:br/>
        <w:t xml:space="preserve">  theme_minimal() + theme(legend.position = "none")</w:t>
        <w:br/>
        <w:t>print(p3)</w:t>
        <w:br/>
        <w:t>ggsave("boxplot_petal_length_species.png", p3, width = 7, height = 5, dpi = 300)</w:t>
        <w:br/>
        <w:br/>
        <w:t># Correlation heat map</w:t>
        <w:br/>
        <w:t>cor_matrix &lt;- cor(iris_clean[1:4])</w:t>
        <w:br/>
        <w:t>cor_long &lt;- as.data.frame(as.table(cor_matrix))</w:t>
        <w:br/>
        <w:t>p4 &lt;- ggplot(cor_long, aes(x = Var1, y = Var2, fill = Freq)) +</w:t>
        <w:br/>
        <w:t xml:space="preserve">  geom_tile(color = "white") +</w:t>
        <w:br/>
        <w:t xml:space="preserve">  geom_text(aes(label = round(Freq, 2)), size = 4) +</w:t>
        <w:br/>
        <w:t xml:space="preserve">  scale_fill_gradient2(low = "blue", mid = "white", high = "red",</w:t>
        <w:br/>
        <w:t xml:space="preserve">                       midpoint = 0, limits = c(-1, 1)) +</w:t>
        <w:br/>
        <w:t xml:space="preserve">  labs(title = "Correlation Heat Map of Iris Measurements",</w:t>
        <w:br/>
        <w:t xml:space="preserve">       x = "", y = "", fill = "Correlation") +</w:t>
        <w:br/>
        <w:t xml:space="preserve">  theme_minimal()</w:t>
        <w:br/>
        <w:t>print(p4)</w:t>
        <w:br/>
        <w:t>ggsave("correlation_heatmap.png", p4, width = 7, height = 5, dpi = 300)</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EDA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